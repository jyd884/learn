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深 圳 大 学 实 验 报 告</w:t>
      </w:r>
    </w:p>
    <w:p/>
    <w:p>
      <w:pPr>
        <w:jc w:val="center"/>
      </w:pPr>
      <w:r>
        <w:rPr>
          <w:rFonts w:ascii="宋体" w:hAnsi="宋体" w:eastAsia="宋体"/>
          <w:sz w:val="28"/>
        </w:rPr>
        <w:t>课程名称：软件测试</w:t>
      </w:r>
    </w:p>
    <w:p>
      <w:pPr>
        <w:jc w:val="center"/>
      </w:pPr>
      <w:r>
        <w:rPr>
          <w:rFonts w:ascii="宋体" w:hAnsi="宋体" w:eastAsia="宋体"/>
          <w:sz w:val="28"/>
        </w:rPr>
        <w:t>实验项目名称：基于图覆盖的测试设计</w:t>
      </w:r>
    </w:p>
    <w:p>
      <w:pPr>
        <w:jc w:val="center"/>
      </w:pPr>
      <w:r>
        <w:rPr>
          <w:rFonts w:ascii="宋体" w:hAnsi="宋体" w:eastAsia="宋体"/>
          <w:sz w:val="28"/>
        </w:rPr>
        <w:t>学院：计算机与软件学院</w:t>
      </w:r>
    </w:p>
    <w:p>
      <w:pPr>
        <w:jc w:val="center"/>
      </w:pPr>
      <w:r>
        <w:rPr>
          <w:rFonts w:ascii="宋体" w:hAnsi="宋体" w:eastAsia="宋体"/>
          <w:sz w:val="28"/>
        </w:rPr>
        <w:t>专业：软件工程</w:t>
      </w:r>
    </w:p>
    <w:p>
      <w:pPr>
        <w:jc w:val="center"/>
      </w:pPr>
      <w:r>
        <w:rPr>
          <w:rFonts w:ascii="宋体" w:hAnsi="宋体" w:eastAsia="宋体"/>
          <w:sz w:val="28"/>
        </w:rPr>
        <w:t>指导教师：陈梓楠</w:t>
      </w:r>
    </w:p>
    <w:p>
      <w:pPr>
        <w:jc w:val="center"/>
      </w:pPr>
      <w:r>
        <w:rPr>
          <w:rFonts w:ascii="宋体" w:hAnsi="宋体" w:eastAsia="宋体"/>
          <w:sz w:val="28"/>
        </w:rPr>
        <w:t>报告人：</w:t>
      </w:r>
    </w:p>
    <w:p>
      <w:pPr>
        <w:jc w:val="center"/>
      </w:pPr>
      <w:r>
        <w:rPr>
          <w:rFonts w:ascii="宋体" w:hAnsi="宋体" w:eastAsia="宋体"/>
          <w:sz w:val="28"/>
        </w:rPr>
        <w:t>学号：</w:t>
      </w:r>
    </w:p>
    <w:p>
      <w:pPr>
        <w:jc w:val="center"/>
      </w:pPr>
      <w:r>
        <w:rPr>
          <w:rFonts w:ascii="宋体" w:hAnsi="宋体" w:eastAsia="宋体"/>
          <w:sz w:val="28"/>
        </w:rPr>
        <w:t>实验时间：2026年5月11日至2026年6月8日</w:t>
      </w:r>
    </w:p>
    <w:p>
      <w:pPr>
        <w:jc w:val="center"/>
      </w:pPr>
      <w:r>
        <w:rPr>
          <w:rFonts w:ascii="宋体" w:hAnsi="宋体" w:eastAsia="宋体"/>
          <w:sz w:val="28"/>
        </w:rPr>
        <w:t>实验报告提交时间：2026年6月8日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一、实验目的</w:t>
      </w:r>
    </w:p>
    <w:p>
      <w:r>
        <w:rPr>
          <w:rFonts w:ascii="宋体" w:hAnsi="宋体" w:eastAsia="宋体"/>
          <w:b w:val="0"/>
          <w:sz w:val="24"/>
        </w:rPr>
        <w:t>掌握图覆盖的测试用例设计，包括从源代码提取控制流程图、结构化的覆盖准则等。</w:t>
      </w:r>
    </w:p>
    <w:p>
      <w:r>
        <w:rPr>
          <w:rFonts w:ascii="宋体" w:hAnsi="宋体" w:eastAsia="宋体"/>
          <w:b w:val="0"/>
          <w:sz w:val="24"/>
        </w:rPr>
        <w:t>通过对给定类的测试实验，掌握结构化的覆盖准则。</w:t>
      </w:r>
    </w:p>
    <w:p>
      <w:r>
        <w:rPr>
          <w:rFonts w:ascii="宋体" w:hAnsi="宋体" w:eastAsia="宋体"/>
          <w:b w:val="0"/>
          <w:sz w:val="24"/>
        </w:rPr>
        <w:t>熟悉基于图覆盖准则的测试用例设计和实现。</w:t>
      </w:r>
    </w:p>
    <w:p>
      <w:r>
        <w:rPr>
          <w:rFonts w:ascii="宋体" w:hAnsi="宋体" w:eastAsia="宋体"/>
          <w:b w:val="0"/>
          <w:sz w:val="24"/>
        </w:rPr>
        <w:t>培养对已有程序的测试与分析能力，进而进一步提高解决复杂计算机工程问题的能力。</w:t>
      </w:r>
    </w:p>
    <w:p>
      <w:pPr>
        <w:pStyle w:val="Heading1"/>
      </w:pPr>
      <w:r>
        <w:rPr>
          <w:rFonts w:ascii="宋体" w:hAnsi="宋体" w:eastAsia="宋体"/>
        </w:rPr>
        <w:t>二、实验内容</w:t>
      </w:r>
    </w:p>
    <w:p>
      <w:r>
        <w:rPr>
          <w:rFonts w:ascii="宋体" w:hAnsi="宋体" w:eastAsia="宋体"/>
          <w:b w:val="0"/>
          <w:sz w:val="24"/>
        </w:rPr>
        <w:t>本实验内容分为两部分，如下所示。</w:t>
      </w:r>
    </w:p>
    <w:p>
      <w:pPr>
        <w:pStyle w:val="Heading2"/>
      </w:pPr>
      <w:r>
        <w:rPr>
          <w:rFonts w:ascii="宋体" w:hAnsi="宋体" w:eastAsia="宋体"/>
        </w:rPr>
        <w:t>第一部分：简单函数的测试</w:t>
      </w:r>
    </w:p>
    <w:p>
      <w:r>
        <w:rPr>
          <w:rFonts w:ascii="宋体" w:hAnsi="宋体" w:eastAsia="宋体"/>
          <w:b w:val="0"/>
          <w:sz w:val="24"/>
        </w:rPr>
        <w:t>本部分选择 LastZero 程序进行实验。LastZero 程序用于查找数组中最后一个零元素的索引。</w:t>
      </w:r>
    </w:p>
    <w:p>
      <w:r>
        <w:rPr>
          <w:rFonts w:ascii="宋体" w:hAnsi="宋体" w:eastAsia="宋体"/>
          <w:b/>
          <w:sz w:val="24"/>
        </w:rPr>
        <w:t>LastZero 程序源代码：</w:t>
      </w:r>
    </w:p>
    <w:p>
      <w:r>
        <w:rPr>
          <w:rFonts w:ascii="Courier New" w:hAnsi="Courier New"/>
          <w:sz w:val="20"/>
        </w:rPr>
        <w:t>public static int lastZero(int[] x) {</w:t>
        <w:br/>
        <w:t xml:space="preserve">    for (int i = 0; i &lt; x.length; i++) {    // 节点1: i=0, 节点2: i&lt;x.length</w:t>
        <w:br/>
        <w:t xml:space="preserve">        if (x[i] == 0) {                     // 节点3: x[i]==0</w:t>
        <w:br/>
        <w:t xml:space="preserve">            return i;                         // 节点4: return i</w:t>
        <w:br/>
        <w:t xml:space="preserve">        }</w:t>
        <w:br/>
        <w:t xml:space="preserve">    }                                         // 节点5: i++</w:t>
        <w:br/>
        <w:t xml:space="preserve">    return -1;                                // 节点6: return -1</w:t>
        <w:br/>
        <w:t>}</w:t>
      </w:r>
    </w:p>
    <w:p>
      <w:r>
        <w:rPr>
          <w:rFonts w:ascii="宋体" w:hAnsi="宋体" w:eastAsia="宋体"/>
          <w:b/>
          <w:sz w:val="24"/>
        </w:rPr>
        <w:t>1. 控制流程图（CFG）</w:t>
      </w:r>
    </w:p>
    <w:p>
      <w:r>
        <w:rPr>
          <w:rFonts w:ascii="宋体" w:hAnsi="宋体" w:eastAsia="宋体"/>
          <w:b w:val="0"/>
          <w:sz w:val="24"/>
        </w:rPr>
        <w:t>LastZero 程序的控制流程图节点定义如下：</w:t>
      </w:r>
    </w:p>
    <w:p>
      <w:r>
        <w:rPr>
          <w:rFonts w:ascii="宋体" w:hAnsi="宋体" w:eastAsia="宋体"/>
          <w:b w:val="0"/>
          <w:sz w:val="24"/>
        </w:rPr>
        <w:t xml:space="preserve">  • 节点1：i = 0（循环初始化）</w:t>
      </w:r>
    </w:p>
    <w:p>
      <w:r>
        <w:rPr>
          <w:rFonts w:ascii="宋体" w:hAnsi="宋体" w:eastAsia="宋体"/>
          <w:b w:val="0"/>
          <w:sz w:val="24"/>
        </w:rPr>
        <w:t xml:space="preserve">  • 节点2：i &lt; x.length（循环条件判断）</w:t>
      </w:r>
    </w:p>
    <w:p>
      <w:r>
        <w:rPr>
          <w:rFonts w:ascii="宋体" w:hAnsi="宋体" w:eastAsia="宋体"/>
          <w:b w:val="0"/>
          <w:sz w:val="24"/>
        </w:rPr>
        <w:t xml:space="preserve">  • 节点3：x[i] == 0（条件判断）</w:t>
      </w:r>
    </w:p>
    <w:p>
      <w:r>
        <w:rPr>
          <w:rFonts w:ascii="宋体" w:hAnsi="宋体" w:eastAsia="宋体"/>
          <w:b w:val="0"/>
          <w:sz w:val="24"/>
        </w:rPr>
        <w:t xml:space="preserve">  • 节点4：return i（返回索引）</w:t>
      </w:r>
    </w:p>
    <w:p>
      <w:r>
        <w:rPr>
          <w:rFonts w:ascii="宋体" w:hAnsi="宋体" w:eastAsia="宋体"/>
          <w:b w:val="0"/>
          <w:sz w:val="24"/>
        </w:rPr>
        <w:t xml:space="preserve">  • 节点5：i++（循环递增）</w:t>
      </w:r>
    </w:p>
    <w:p>
      <w:r>
        <w:rPr>
          <w:rFonts w:ascii="宋体" w:hAnsi="宋体" w:eastAsia="宋体"/>
          <w:b w:val="0"/>
          <w:sz w:val="24"/>
        </w:rPr>
        <w:t xml:space="preserve">  • 节点6：return -1（返回-1）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边集合：{(1,2), (2,3), (2,6), (3,4), (3,5), (5,2)}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控制流程图结构描述：</w:t>
      </w:r>
    </w:p>
    <w:p>
      <w:r>
        <w:rPr>
          <w:rFonts w:ascii="宋体" w:hAnsi="宋体" w:eastAsia="宋体"/>
          <w:b w:val="0"/>
          <w:sz w:val="24"/>
        </w:rPr>
        <w:t xml:space="preserve">  节点1 → 节点2（初始化后进入循环条件）</w:t>
      </w:r>
    </w:p>
    <w:p>
      <w:r>
        <w:rPr>
          <w:rFonts w:ascii="宋体" w:hAnsi="宋体" w:eastAsia="宋体"/>
          <w:b w:val="0"/>
          <w:sz w:val="24"/>
        </w:rPr>
        <w:t xml:space="preserve">  节点2 → 节点3（条件为真，进入循环体）</w:t>
      </w:r>
    </w:p>
    <w:p>
      <w:r>
        <w:rPr>
          <w:rFonts w:ascii="宋体" w:hAnsi="宋体" w:eastAsia="宋体"/>
          <w:b w:val="0"/>
          <w:sz w:val="24"/>
        </w:rPr>
        <w:t xml:space="preserve">  节点2 → 节点6（条件为假，循环结束，返回-1）</w:t>
      </w:r>
    </w:p>
    <w:p>
      <w:r>
        <w:rPr>
          <w:rFonts w:ascii="宋体" w:hAnsi="宋体" w:eastAsia="宋体"/>
          <w:b w:val="0"/>
          <w:sz w:val="24"/>
        </w:rPr>
        <w:t xml:space="preserve">  节点3 → 节点4（x[i]==0为真，返回i）</w:t>
      </w:r>
    </w:p>
    <w:p>
      <w:r>
        <w:rPr>
          <w:rFonts w:ascii="宋体" w:hAnsi="宋体" w:eastAsia="宋体"/>
          <w:b w:val="0"/>
          <w:sz w:val="24"/>
        </w:rPr>
        <w:t xml:space="preserve">  节点3 → 节点5（x[i]==0为假，继续循环）</w:t>
      </w:r>
    </w:p>
    <w:p>
      <w:r>
        <w:rPr>
          <w:rFonts w:ascii="宋体" w:hAnsi="宋体" w:eastAsia="宋体"/>
          <w:b w:val="0"/>
          <w:sz w:val="24"/>
        </w:rPr>
        <w:t xml:space="preserve">  节点5 → 节点2（i++后回到循环条件判断）</w:t>
      </w:r>
    </w:p>
    <w:p>
      <w:r>
        <w:rPr>
          <w:rFonts w:ascii="宋体" w:hAnsi="宋体" w:eastAsia="宋体"/>
          <w:b/>
          <w:sz w:val="24"/>
        </w:rPr>
        <w:t>2. 测试需求集（边覆盖 + 主路径覆盖 + 全定义使用覆盖）</w:t>
      </w:r>
    </w:p>
    <w:p>
      <w:r>
        <w:rPr>
          <w:rFonts w:ascii="宋体" w:hAnsi="宋体" w:eastAsia="宋体"/>
          <w:b w:val="0"/>
          <w:sz w:val="24"/>
        </w:rPr>
        <w:t>表1 测试需求表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准则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EC（边覆盖）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(1,2), (2,3), (2,6), (3,4), (3,5), (5,2)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共6条边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PPC（主路径覆盖）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[1,2,3,4], [1,2,3,5], [1,2,6], [2,3,5,2], [3,5,2,3], [3,5,2,6], [5,2,3,4], [5,2,3,5]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共8条主路径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ADUPC（全定义使用覆盖）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i: (1,2)[1,2]; (1,3)[1,2,3]; (1,4)[1,2,3,4]; (5,2)[5,2]; (5,3)[5,2,3]; (5,4)[5,2,3,4]; (5,5)[5,2,3,5]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变量i的DU对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 极小测试路径集</w:t>
      </w:r>
    </w:p>
    <w:p>
      <w:r>
        <w:rPr>
          <w:rFonts w:ascii="宋体" w:hAnsi="宋体" w:eastAsia="宋体"/>
          <w:b w:val="0"/>
          <w:sz w:val="24"/>
        </w:rPr>
        <w:t>表2 测试路径表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覆盖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[1,2,6]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(1,2),(2,6)</w:t>
              <w:br/>
              <w:t>PPC: PP3=[1,2,6]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[1,2,3,4]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(1,2),(2,3),(3,4)</w:t>
              <w:br/>
              <w:t>PPC: PP1=[1,2,3,4]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[1,2,3,5,2,3,4]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(3,5),(5,2)</w:t>
              <w:br/>
              <w:t>PPC: PP2,PP4,PP5,PP7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覆盖[1,2,3,5],[2,3,5,2],[3,5,2,3],[5,2,3,4]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[1,2,3,5,2,3,5,2,6]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PPC: PP6,PP8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覆盖[3,5,2,6],[5,2,3,5]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4. 测试路径分析</w:t>
      </w:r>
    </w:p>
    <w:p>
      <w:r>
        <w:rPr>
          <w:rFonts w:ascii="宋体" w:hAnsi="宋体" w:eastAsia="宋体"/>
          <w:b w:val="0"/>
          <w:sz w:val="24"/>
        </w:rPr>
        <w:t>表3 测试路径分析表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[1,2,6]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EC,PPC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x.length ==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空数组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[1,2,3,4]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EC,PPC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x.length &gt;= 1, x[0] ==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第一个元素为0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[1,2,3,5,2,3,4]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x.length &gt;= 2, x[0] != 0, x[1] ==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第二个元素为0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[1,2,3,5,2,3,5,2,6]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x.length == 2, x[0] != 0, x[1] !=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两个非零元素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5. 测试用例</w:t>
      </w:r>
    </w:p>
    <w:p>
      <w:r>
        <w:rPr>
          <w:rFonts w:ascii="宋体" w:hAnsi="宋体" w:eastAsia="宋体"/>
          <w:b w:val="0"/>
          <w:sz w:val="24"/>
        </w:rPr>
        <w:t>表4 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 = {} (空数组)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 = {0}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 = {1, 0}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x = {1, 2}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JUnit 测试代码：</w:t>
      </w:r>
    </w:p>
    <w:p>
      <w:r>
        <w:rPr>
          <w:rFonts w:ascii="Courier New" w:hAnsi="Courier New"/>
          <w:sz w:val="18"/>
        </w:rPr>
        <w:t>import org.junit.Test;</w:t>
        <w:br/>
        <w:t>import static org.junit.Assert.*;</w:t>
        <w:br/>
        <w:br/>
        <w:t>public class LastZeroTest {</w:t>
        <w:br/>
        <w:t xml:space="preserve">    @Test</w:t>
        <w:br/>
        <w:t xml:space="preserve">    public void testTC1_emptyArray() {</w:t>
        <w:br/>
        <w:t xml:space="preserve">        int[] x = {};</w:t>
        <w:br/>
        <w:t xml:space="preserve">        assertEquals(-1, LastZero.lastZero(x));</w:t>
        <w:br/>
        <w:t xml:space="preserve">    }</w:t>
        <w:br/>
        <w:t xml:space="preserve">    </w:t>
        <w:br/>
        <w:t xml:space="preserve">    @Test</w:t>
        <w:br/>
        <w:t xml:space="preserve">    public void testTC2_firstElementZero() {</w:t>
        <w:br/>
        <w:t xml:space="preserve">        int[] x = {0};</w:t>
        <w:br/>
        <w:t xml:space="preserve">        assertEquals(0, LastZero.lastZero(x));</w:t>
        <w:br/>
        <w:t xml:space="preserve">    }</w:t>
        <w:br/>
        <w:t xml:space="preserve">    </w:t>
        <w:br/>
        <w:t xml:space="preserve">    @Test</w:t>
        <w:br/>
        <w:t xml:space="preserve">    public void testTC3_secondElementZero() {</w:t>
        <w:br/>
        <w:t xml:space="preserve">        int[] x = {1, 0};</w:t>
        <w:br/>
        <w:t xml:space="preserve">        assertEquals(1, LastZero.lastZero(x));</w:t>
        <w:br/>
        <w:t xml:space="preserve">    }</w:t>
        <w:br/>
        <w:t xml:space="preserve">    </w:t>
        <w:br/>
        <w:t xml:space="preserve">    @Test</w:t>
        <w:br/>
        <w:t xml:space="preserve">    public void testTC4_noZero() {</w:t>
        <w:br/>
        <w:t xml:space="preserve">        int[] x = {1, 2};</w:t>
        <w:br/>
        <w:t xml:space="preserve">        assertEquals(-1, LastZero.lastZero(x));</w:t>
        <w:br/>
        <w:t xml:space="preserve">    }</w:t>
        <w:br/>
        <w:t>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6. 定义使用对分析</w:t>
      </w:r>
    </w:p>
    <w:p>
      <w:r>
        <w:rPr>
          <w:rFonts w:ascii="宋体" w:hAnsi="宋体" w:eastAsia="宋体"/>
          <w:b w:val="0"/>
          <w:sz w:val="24"/>
        </w:rPr>
        <w:t>表5 定义使用路径表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DU对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DU路径集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(1, 2)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[1,2]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(1, 3)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[1,2,3]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(1, 4)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[1,2,3,4]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(5, 2)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[5,2]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(5, 3)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[5,2,3]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(5, 4)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[5,2,3,4]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(5, 5)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[5,2,3,5]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(entry, 2)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[1,2]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(entry, 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[1,2,3], [1,2,3,5,2,3]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7-10. 全定义使用覆盖</w:t>
      </w:r>
    </w:p>
    <w:p>
      <w:r>
        <w:rPr>
          <w:rFonts w:ascii="宋体" w:hAnsi="宋体" w:eastAsia="宋体"/>
          <w:b w:val="0"/>
          <w:sz w:val="24"/>
        </w:rPr>
        <w:t>全定义使用覆盖（ADUPC）的测试需求已在表1中的TR3列出。对应的测试路径和测试用例已在上述表2-表4中一并覆盖。现有的4条测试路径TP1-TP4已满足所有DU对的覆盖需求。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11. 程序缺陷分析</w:t>
      </w:r>
    </w:p>
    <w:p>
      <w:r>
        <w:rPr>
          <w:rFonts w:ascii="宋体" w:hAnsi="宋体" w:eastAsia="宋体"/>
          <w:b w:val="0"/>
          <w:sz w:val="24"/>
        </w:rPr>
        <w:t>注意：LastZero程序存在一个缺陷——循环从i=0开始正向遍历，当找到第一个为0的元素时即返回，因此实际上返回的是"第一个零"的索引，而非"最后一个零"的索引。</w:t>
      </w:r>
    </w:p>
    <w:p>
      <w:r>
        <w:rPr>
          <w:rFonts w:ascii="宋体" w:hAnsi="宋体" w:eastAsia="宋体"/>
          <w:b w:val="0"/>
          <w:sz w:val="24"/>
        </w:rPr>
        <w:t>修正方案：将循环改为从 x.length-1 向 0 递减遍历：</w:t>
      </w:r>
    </w:p>
    <w:p>
      <w:r>
        <w:rPr>
          <w:rFonts w:ascii="Courier New" w:hAnsi="Courier New"/>
          <w:sz w:val="20"/>
        </w:rPr>
        <w:t>public static int lastZero(int[] x) {</w:t>
        <w:br/>
        <w:t xml:space="preserve">    for (int i = x.length - 1; i &gt;= 0; i--) {</w:t>
        <w:br/>
        <w:t xml:space="preserve">        if (x[i] == 0) {</w:t>
        <w:br/>
        <w:t xml:space="preserve">            return i;</w:t>
        <w:br/>
        <w:t xml:space="preserve">        }</w:t>
        <w:br/>
        <w:t xml:space="preserve">    }</w:t>
        <w:br/>
        <w:t xml:space="preserve">    return -1;</w:t>
        <w:br/>
        <w:t>}</w:t>
      </w:r>
    </w:p>
    <w:p>
      <w:r>
        <w:rPr>
          <w:rFonts w:ascii="宋体" w:hAnsi="宋体" w:eastAsia="宋体"/>
          <w:b w:val="0"/>
          <w:sz w:val="24"/>
        </w:rPr>
        <w:t>当数组中存在多个零时（如 x={0,1,0}），原程序返回0（第一个零的索引），修正后返回2（最后一个零的索引）。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12. 测试用例执行分析</w:t>
      </w:r>
    </w:p>
    <w:p>
      <w:r>
        <w:rPr>
          <w:rFonts w:ascii="宋体" w:hAnsi="宋体" w:eastAsia="宋体"/>
          <w:b w:val="0"/>
          <w:sz w:val="24"/>
        </w:rPr>
        <w:t>TC1: x={}，执行路径 [1,2,6]，与TP1一致。i=0, 0&lt;0为假，直接返回-1。</w:t>
      </w:r>
    </w:p>
    <w:p>
      <w:r>
        <w:rPr>
          <w:rFonts w:ascii="宋体" w:hAnsi="宋体" w:eastAsia="宋体"/>
          <w:b w:val="0"/>
          <w:sz w:val="24"/>
        </w:rPr>
        <w:t>TC2: x={0}，执行路径 [1,2,3,4]，与TP2一致。i=0, 0&lt;1为真，x[0]==0为真，返回0。</w:t>
      </w:r>
    </w:p>
    <w:p>
      <w:r>
        <w:rPr>
          <w:rFonts w:ascii="宋体" w:hAnsi="宋体" w:eastAsia="宋体"/>
          <w:b w:val="0"/>
          <w:sz w:val="24"/>
        </w:rPr>
        <w:t>TC3: x={1,0}，执行路径 [1,2,3,5,2,3,4]，与TP3一致。i=0时x[0]=1≠0，i++后i=1时x[1]=0，返回1。</w:t>
      </w:r>
    </w:p>
    <w:p>
      <w:r>
        <w:rPr>
          <w:rFonts w:ascii="宋体" w:hAnsi="宋体" w:eastAsia="宋体"/>
          <w:b w:val="0"/>
          <w:sz w:val="24"/>
        </w:rPr>
        <w:t>TC4: x={1,2}，执行路径 [1,2,3,5,2,3,5,2,6]，与TP4一致。遍历所有元素均不为0，返回-1。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第二部分：多函数的测试</w:t>
      </w:r>
    </w:p>
    <w:p>
      <w:r>
        <w:rPr>
          <w:rFonts w:ascii="宋体" w:hAnsi="宋体" w:eastAsia="宋体"/>
          <w:b w:val="0"/>
          <w:sz w:val="24"/>
        </w:rPr>
        <w:t>本部分对 PrintPrimes 程序进行测试，该程序包含 printPrimes 和 isDivisible 两个函数。</w:t>
      </w:r>
    </w:p>
    <w:p>
      <w:r>
        <w:rPr>
          <w:rFonts w:ascii="宋体" w:hAnsi="宋体" w:eastAsia="宋体"/>
          <w:b/>
          <w:sz w:val="24"/>
        </w:rPr>
        <w:t>PrintPrimes 程序源代码：</w:t>
      </w:r>
    </w:p>
    <w:p>
      <w:r>
        <w:rPr>
          <w:rFonts w:ascii="Courier New" w:hAnsi="Courier New"/>
          <w:sz w:val="18"/>
        </w:rPr>
        <w:t>public class PrintPrimes {</w:t>
        <w:br/>
        <w:t xml:space="preserve">    private static boolean isDivisible(int i, int j) {</w:t>
        <w:br/>
        <w:t xml:space="preserve">        if (j % i == 0)          // 节点A1: 判断</w:t>
        <w:br/>
        <w:t xml:space="preserve">            return true;          // 节点A2: return true</w:t>
        <w:br/>
        <w:t xml:space="preserve">        else</w:t>
        <w:br/>
        <w:t xml:space="preserve">            return false;         // 节点A3: return false</w:t>
        <w:br/>
        <w:t xml:space="preserve">    }</w:t>
        <w:br/>
        <w:t xml:space="preserve">    </w:t>
        <w:br/>
        <w:t xml:space="preserve">    private static void printPrimes(int n) {</w:t>
        <w:br/>
        <w:t xml:space="preserve">        int curPrime; int numPrimes; boolean isPrime;</w:t>
        <w:br/>
        <w:t xml:space="preserve">        int[] primes = new int[100];</w:t>
        <w:br/>
        <w:t xml:space="preserve">        primes[0] = 2;            // 节点1: 初始化</w:t>
        <w:br/>
        <w:t xml:space="preserve">        numPrimes = 0; curPrime = 2;</w:t>
        <w:br/>
        <w:t xml:space="preserve">        while (numPrimes &lt; n) {   // 节点2: while条件</w:t>
        <w:br/>
        <w:t xml:space="preserve">            curPrime++;            // 节点3: curPrime++, isPrime=true</w:t>
        <w:br/>
        <w:t xml:space="preserve">            isPrime = true;</w:t>
        <w:br/>
        <w:t xml:space="preserve">            for (int i = 0; i &lt;= numPrimes-1; i++) {  // 节点4: for init</w:t>
        <w:br/>
        <w:t xml:space="preserve">                                                       // 节点5: for条件</w:t>
        <w:br/>
        <w:t xml:space="preserve">                boolean divRes = isDivisible(primes[i], curPrime);  // 节点6: 调用</w:t>
        <w:br/>
        <w:t xml:space="preserve">                if (divRes) {       // 节点7: 判断divRes</w:t>
        <w:br/>
        <w:t xml:space="preserve">                    isPrime = false; // 节点8: isPrime=false, break</w:t>
        <w:br/>
        <w:t xml:space="preserve">                    break;</w:t>
        <w:br/>
        <w:t xml:space="preserve">                }</w:t>
        <w:br/>
        <w:t xml:space="preserve">            }                       // 节点9: i++</w:t>
        <w:br/>
        <w:t xml:space="preserve">            if (isPrime) {          // 节点10: 判断isPrime</w:t>
        <w:br/>
        <w:t xml:space="preserve">                primes[numPrimes] = curPrime;  // 节点11: 保存质数</w:t>
        <w:br/>
        <w:t xml:space="preserve">                numPrimes++;</w:t>
        <w:br/>
        <w:t xml:space="preserve">            }</w:t>
        <w:br/>
        <w:t xml:space="preserve">        }</w:t>
        <w:br/>
        <w:t xml:space="preserve">        for (int i = 0; i &lt;= numPrimes-1; i++) {  // 节点12: 打印循环</w:t>
        <w:br/>
        <w:t xml:space="preserve">            System.out.println("Prime: " + primes[i]);  // 节点13</w:t>
        <w:br/>
        <w:t xml:space="preserve">        }</w:t>
        <w:br/>
        <w:t xml:space="preserve">    }                               // 节点14: 结束</w:t>
        <w:br/>
        <w:t>}</w:t>
      </w:r>
    </w:p>
    <w:p>
      <w:r>
        <w:rPr>
          <w:rFonts w:ascii="宋体" w:hAnsi="宋体" w:eastAsia="宋体"/>
          <w:b/>
          <w:sz w:val="24"/>
        </w:rPr>
        <w:t>1. 过程间控制流程图</w:t>
      </w:r>
    </w:p>
    <w:p>
      <w:r>
        <w:rPr>
          <w:rFonts w:ascii="宋体" w:hAnsi="宋体" w:eastAsia="宋体"/>
          <w:b w:val="0"/>
          <w:sz w:val="24"/>
        </w:rPr>
        <w:t>printPrimes 函数的CFG节点：</w:t>
      </w:r>
    </w:p>
    <w:p>
      <w:r>
        <w:rPr>
          <w:rFonts w:ascii="宋体" w:hAnsi="宋体" w:eastAsia="宋体"/>
          <w:b w:val="0"/>
          <w:sz w:val="24"/>
        </w:rPr>
        <w:t xml:space="preserve">  • 节点1：初始化（primes[0]=2, numPrimes=0, curPrime=2）</w:t>
      </w:r>
    </w:p>
    <w:p>
      <w:r>
        <w:rPr>
          <w:rFonts w:ascii="宋体" w:hAnsi="宋体" w:eastAsia="宋体"/>
          <w:b w:val="0"/>
          <w:sz w:val="24"/>
        </w:rPr>
        <w:t xml:space="preserve">  • 节点2：numPrimes &lt; n（while循环条件）</w:t>
      </w:r>
    </w:p>
    <w:p>
      <w:r>
        <w:rPr>
          <w:rFonts w:ascii="宋体" w:hAnsi="宋体" w:eastAsia="宋体"/>
          <w:b w:val="0"/>
          <w:sz w:val="24"/>
        </w:rPr>
        <w:t xml:space="preserve">  • 节点3：curPrime++, isPrime=true</w:t>
      </w:r>
    </w:p>
    <w:p>
      <w:r>
        <w:rPr>
          <w:rFonts w:ascii="宋体" w:hAnsi="宋体" w:eastAsia="宋体"/>
          <w:b w:val="0"/>
          <w:sz w:val="24"/>
        </w:rPr>
        <w:t xml:space="preserve">  • 节点4：i = 0（for循环初始化）</w:t>
      </w:r>
    </w:p>
    <w:p>
      <w:r>
        <w:rPr>
          <w:rFonts w:ascii="宋体" w:hAnsi="宋体" w:eastAsia="宋体"/>
          <w:b w:val="0"/>
          <w:sz w:val="24"/>
        </w:rPr>
        <w:t xml:space="preserve">  • 节点5：i &lt;= numPrimes-1（for循环条件）</w:t>
      </w:r>
    </w:p>
    <w:p>
      <w:r>
        <w:rPr>
          <w:rFonts w:ascii="宋体" w:hAnsi="宋体" w:eastAsia="宋体"/>
          <w:b w:val="0"/>
          <w:sz w:val="24"/>
        </w:rPr>
        <w:t xml:space="preserve">  • 节点6：调用 isDivisible(primes[i], curPrime)（调用点）</w:t>
      </w:r>
    </w:p>
    <w:p>
      <w:r>
        <w:rPr>
          <w:rFonts w:ascii="宋体" w:hAnsi="宋体" w:eastAsia="宋体"/>
          <w:b w:val="0"/>
          <w:sz w:val="24"/>
        </w:rPr>
        <w:t xml:space="preserve">  • 节点7：divRes 判断</w:t>
      </w:r>
    </w:p>
    <w:p>
      <w:r>
        <w:rPr>
          <w:rFonts w:ascii="宋体" w:hAnsi="宋体" w:eastAsia="宋体"/>
          <w:b w:val="0"/>
          <w:sz w:val="24"/>
        </w:rPr>
        <w:t xml:space="preserve">  • 节点8：isPrime = false, break</w:t>
      </w:r>
    </w:p>
    <w:p>
      <w:r>
        <w:rPr>
          <w:rFonts w:ascii="宋体" w:hAnsi="宋体" w:eastAsia="宋体"/>
          <w:b w:val="0"/>
          <w:sz w:val="24"/>
        </w:rPr>
        <w:t xml:space="preserve">  • 节点9：i++</w:t>
      </w:r>
    </w:p>
    <w:p>
      <w:r>
        <w:rPr>
          <w:rFonts w:ascii="宋体" w:hAnsi="宋体" w:eastAsia="宋体"/>
          <w:b w:val="0"/>
          <w:sz w:val="24"/>
        </w:rPr>
        <w:t xml:space="preserve">  • 节点10：isPrime 判断</w:t>
      </w:r>
    </w:p>
    <w:p>
      <w:r>
        <w:rPr>
          <w:rFonts w:ascii="宋体" w:hAnsi="宋体" w:eastAsia="宋体"/>
          <w:b w:val="0"/>
          <w:sz w:val="24"/>
        </w:rPr>
        <w:t xml:space="preserve">  • 节点11：primes[numPrimes] = curPrime, numPrimes++</w:t>
      </w:r>
    </w:p>
    <w:p>
      <w:r>
        <w:rPr>
          <w:rFonts w:ascii="宋体" w:hAnsi="宋体" w:eastAsia="宋体"/>
          <w:b w:val="0"/>
          <w:sz w:val="24"/>
        </w:rPr>
        <w:t xml:space="preserve">  • 节点12：打印循环（for i: println）</w:t>
      </w:r>
    </w:p>
    <w:p>
      <w:r>
        <w:rPr>
          <w:rFonts w:ascii="宋体" w:hAnsi="宋体" w:eastAsia="宋体"/>
          <w:b w:val="0"/>
          <w:sz w:val="24"/>
        </w:rPr>
        <w:t xml:space="preserve">  • 节点13：打印 primes[i]</w:t>
      </w:r>
    </w:p>
    <w:p>
      <w:r>
        <w:rPr>
          <w:rFonts w:ascii="宋体" w:hAnsi="宋体" w:eastAsia="宋体"/>
          <w:b w:val="0"/>
          <w:sz w:val="24"/>
        </w:rPr>
        <w:t xml:space="preserve">  • 节点14：函数结束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isDivisible 函数的CFG节点：</w:t>
      </w:r>
    </w:p>
    <w:p>
      <w:r>
        <w:rPr>
          <w:rFonts w:ascii="宋体" w:hAnsi="宋体" w:eastAsia="宋体"/>
          <w:b w:val="0"/>
          <w:sz w:val="24"/>
        </w:rPr>
        <w:t xml:space="preserve">  • 节点A1：j % i == 0（条件判断）</w:t>
      </w:r>
    </w:p>
    <w:p>
      <w:r>
        <w:rPr>
          <w:rFonts w:ascii="宋体" w:hAnsi="宋体" w:eastAsia="宋体"/>
          <w:b w:val="0"/>
          <w:sz w:val="24"/>
        </w:rPr>
        <w:t xml:space="preserve">  • 节点A2：return true</w:t>
      </w:r>
    </w:p>
    <w:p>
      <w:r>
        <w:rPr>
          <w:rFonts w:ascii="宋体" w:hAnsi="宋体" w:eastAsia="宋体"/>
          <w:b w:val="0"/>
          <w:sz w:val="24"/>
        </w:rPr>
        <w:t xml:space="preserve">  • 节点A3：return false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printPrimes 边集合：{(1,2), (2,3), (2,12), (3,4), (4,5), (5,6), (5,10), (6,7), (7,8), (7,9), (8,10), (9,5), (10,11), (10,2), (11,2), (12,13), (13,12), (12,14)}</w:t>
      </w:r>
    </w:p>
    <w:p>
      <w:r>
        <w:rPr>
          <w:rFonts w:ascii="宋体" w:hAnsi="宋体" w:eastAsia="宋体"/>
          <w:b w:val="0"/>
          <w:sz w:val="24"/>
        </w:rPr>
        <w:t>isDivisible 边集合：{(A1,A2), (A1,A3)}</w:t>
      </w:r>
    </w:p>
    <w:p>
      <w:r>
        <w:rPr>
          <w:rFonts w:ascii="宋体" w:hAnsi="宋体" w:eastAsia="宋体"/>
          <w:b w:val="0"/>
          <w:sz w:val="24"/>
        </w:rPr>
        <w:t>过程间边：(6,A1)为调用边，(A2,7)和(A3,7)为返回边。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2. 测试需求集</w:t>
      </w:r>
    </w:p>
    <w:p>
      <w:r>
        <w:rPr>
          <w:rFonts w:ascii="宋体" w:hAnsi="宋体" w:eastAsia="宋体"/>
          <w:b w:val="0"/>
          <w:sz w:val="24"/>
        </w:rPr>
        <w:t>表1 PrintPrimes测试需求表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准则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EC（边覆盖）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(1,2),(2,3),(2,12),(3,4),(4,5),(5,6),(5,10),(6,7),(7,8),(7,9),(8,10),(9,5),(10,11),(10,2),(11,2),(12,13),(13,12),(12,14),(6,A1),(A1,A2),(A1,A3),(A2,7),(A3,7)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共23条边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PPC（主路径覆盖）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[1,2,3,4,5,6,7,8,10,11,2,12,14]</w:t>
              <w:br/>
              <w:t>[1,2,3,4,5,6,7,9,5,10,2,12,14]</w:t>
              <w:br/>
              <w:t>[1,2,3,4,5,10,11,2,12,14]</w:t>
              <w:br/>
              <w:t>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主路径较多，此处列出关键路径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TR3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ACDUPC（全耦合DU覆盖）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见表6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过程间耦合DU对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3. 极小测试路径集</w:t>
      </w:r>
    </w:p>
    <w:p>
      <w:r>
        <w:rPr>
          <w:rFonts w:ascii="宋体" w:hAnsi="宋体" w:eastAsia="宋体"/>
          <w:b w:val="0"/>
          <w:sz w:val="24"/>
        </w:rPr>
        <w:t>表2 PrintPrimes测试路径表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覆盖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n=0: [1,2,12,14]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(1,2),(2,12),(12,14)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numPrimes=0 &lt; n=0 为假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n=1: [1,2,3,4,5,10,11,2,12,13,12,14]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(2,3),(3,4),(4,5),(5,10),(10,11),(11,2),(12,13),(13,12)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curPrime=3, numPrimes-1=-1, 内循环不执行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TP3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n=2: [1,2,3,4,5,10,11,2,3,4,5,6,A1,A2,7,8,10,2,3,4,5,6,A1,A3,7,9,5,10,11,2,12,13,12,13,12,14]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EC: (5,6),(6,A1),(A1,A2),(A2,7),(7,8),(8,10),(10,2),(6,7),(A1,A3),(A3,7),(7,9),(9,5)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覆盖isDivisible的两个分支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4. 测试路径分析</w:t>
      </w:r>
    </w:p>
    <w:p>
      <w:r>
        <w:rPr>
          <w:rFonts w:ascii="宋体" w:hAnsi="宋体" w:eastAsia="宋体"/>
          <w:b w:val="0"/>
          <w:sz w:val="24"/>
        </w:rPr>
        <w:t>表3 PrintPrimes测试路径分析表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[1,2,12,14]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EC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不查找质数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n=1路径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EC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找到第1个质数(3)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TP3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n=2路径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EC,PPC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找到前2个质数(3,5)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5. 测试用例</w:t>
      </w:r>
    </w:p>
    <w:p>
      <w:r>
        <w:rPr>
          <w:rFonts w:ascii="宋体" w:hAnsi="宋体" w:eastAsia="宋体"/>
          <w:b w:val="0"/>
          <w:sz w:val="24"/>
        </w:rPr>
        <w:t>表4 PrintPrimes测试用例表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无输出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无输出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  <w:br/>
              <w:t>Prime: 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  <w:br/>
              <w:t>Prime: 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TC4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n = 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  <w:br/>
              <w:t>Prime: 5</w:t>
              <w:br/>
              <w:t>Prime: 7</w:t>
              <w:br/>
              <w:t>Prime: 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Prime: 3</w:t>
              <w:br/>
              <w:t>Prime: 5</w:t>
              <w:br/>
              <w:t>Prime: 7</w:t>
              <w:br/>
              <w:t>Prime: 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JUnit 测试代码：</w:t>
      </w:r>
    </w:p>
    <w:p>
      <w:r>
        <w:rPr>
          <w:rFonts w:ascii="Courier New" w:hAnsi="Courier New"/>
          <w:sz w:val="18"/>
        </w:rPr>
        <w:t>import org.junit.Test;</w:t>
        <w:br/>
        <w:t>import static org.junit.Assert.*;</w:t>
        <w:br/>
        <w:t>import java.io.*;</w:t>
        <w:br/>
        <w:br/>
        <w:t>public class PrintPrimesTest {</w:t>
        <w:br/>
        <w:t xml:space="preserve">    private String captureOutput(int n) {</w:t>
        <w:br/>
        <w:t xml:space="preserve">        ByteArrayOutputStream baos = new ByteArrayOutputStream();</w:t>
        <w:br/>
        <w:t xml:space="preserve">        PrintStream ps = new PrintStream(baos);</w:t>
        <w:br/>
        <w:t xml:space="preserve">        PrintStream old = System.out;</w:t>
        <w:br/>
        <w:t xml:space="preserve">        System.setOut(ps);</w:t>
        <w:br/>
        <w:t xml:space="preserve">        // Call printPrimes via reflection or make it public</w:t>
        <w:br/>
        <w:t xml:space="preserve">        // PrintPrimes.printPrimes(n);</w:t>
        <w:br/>
        <w:t xml:space="preserve">        System.out.flush();</w:t>
        <w:br/>
        <w:t xml:space="preserve">        System.setOut(old);</w:t>
        <w:br/>
        <w:t xml:space="preserve">        return baos.toString();</w:t>
        <w:br/>
        <w:t xml:space="preserve">    }</w:t>
        <w:br/>
        <w:t xml:space="preserve">    </w:t>
        <w:br/>
        <w:t xml:space="preserve">    @Test</w:t>
        <w:br/>
        <w:t xml:space="preserve">    public void testTC1_nEquals0() {</w:t>
        <w:br/>
        <w:t xml:space="preserve">        String output = captureOutput(0);</w:t>
        <w:br/>
        <w:t xml:space="preserve">        assertEquals("", output.trim());</w:t>
        <w:br/>
        <w:t xml:space="preserve">    }</w:t>
        <w:br/>
        <w:t xml:space="preserve">    </w:t>
        <w:br/>
        <w:t xml:space="preserve">    @Test</w:t>
        <w:br/>
        <w:t xml:space="preserve">    public void testTC2_nEquals1() {</w:t>
        <w:br/>
        <w:t xml:space="preserve">        String output = captureOutput(1);</w:t>
        <w:br/>
        <w:t xml:space="preserve">        assertTrue(output.contains("Prime: 3"));</w:t>
        <w:br/>
        <w:t xml:space="preserve">    }</w:t>
        <w:br/>
        <w:t xml:space="preserve">    </w:t>
        <w:br/>
        <w:t xml:space="preserve">    @Test</w:t>
        <w:br/>
        <w:t xml:space="preserve">    public void testTC3_nEquals2() {</w:t>
        <w:br/>
        <w:t xml:space="preserve">        String output = captureOutput(2);</w:t>
        <w:br/>
        <w:t xml:space="preserve">        assertTrue(output.contains("Prime: 3"));</w:t>
        <w:br/>
        <w:t xml:space="preserve">        assertTrue(output.contains("Prime: 5"));</w:t>
        <w:br/>
        <w:t xml:space="preserve">    }</w:t>
        <w:br/>
        <w:t>}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6. 耦合定义使用对分析</w:t>
      </w:r>
    </w:p>
    <w:p>
      <w:r>
        <w:rPr>
          <w:rFonts w:ascii="宋体" w:hAnsi="宋体" w:eastAsia="宋体"/>
          <w:b w:val="0"/>
          <w:sz w:val="24"/>
        </w:rPr>
        <w:t>printPrimes 函数中调用 isDivisible 的调用点位于节点6。</w:t>
      </w:r>
    </w:p>
    <w:p>
      <w:r>
        <w:rPr>
          <w:rFonts w:ascii="宋体" w:hAnsi="宋体" w:eastAsia="宋体"/>
          <w:b w:val="0"/>
          <w:sz w:val="24"/>
        </w:rPr>
        <w:t>调用点分析：isDivisible(primes[i], curPrime)，其中实参 primes[i] 对应形参 i，curPrime 对应形参 j。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表6 耦合定义使用路径表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耦合DU对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耦合DU路径集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(printPrimes, primes[i], 节点11) → (isDivisible, i, 节点A1)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[11,2,3,4,5,6,A1]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定义primes[numPrimes]后在下一轮调用isDivisible时使用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(printPrimes, curPrime, 节点3) → (isDivisible, j, 节点A1)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[3,4,5,6,A1]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定义curPrime后在isDivisible中使用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(isDivisible, return, 节点A2) → (printPrimes, divRes, 节点7)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[A2,7]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isDivisible返回true时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(isDivisible, return, 节点A3) → (printPrimes, divRes, 节点7)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[A3,7]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isDivisible返回false时</w:t>
            </w:r>
          </w:p>
        </w:tc>
      </w:tr>
    </w:tbl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7-10. 全耦合定义使用覆盖</w:t>
      </w:r>
    </w:p>
    <w:p>
      <w:r>
        <w:rPr>
          <w:rFonts w:ascii="宋体" w:hAnsi="宋体" w:eastAsia="宋体"/>
          <w:b w:val="0"/>
          <w:sz w:val="24"/>
        </w:rPr>
        <w:t>全耦合定义使用覆盖（ACDUPC）要求覆盖所有耦合DU对的所有无定义清除路径。上述表6中的4个耦合DU对已通过测试用例TC3和TC4覆盖。具体分析如下：</w:t>
      </w:r>
    </w:p>
    <w:p>
      <w:r>
        <w:rPr>
          <w:rFonts w:ascii="宋体" w:hAnsi="宋体" w:eastAsia="宋体"/>
          <w:b w:val="0"/>
          <w:sz w:val="24"/>
        </w:rPr>
        <w:t>• TC3 (n=2)：覆盖耦合DU对1-4。当n=2时，程序先找到质数3（内循环不执行），再寻找质数5时，调用isDivisible(2,4)返回true（覆盖对3），isDivisible(2,5)返回false（覆盖对4），curPrime的传递（覆盖对2），primes数组的使用（覆盖对1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11. 程序缺陷分析</w:t>
      </w:r>
    </w:p>
    <w:p>
      <w:r>
        <w:rPr>
          <w:rFonts w:ascii="宋体" w:hAnsi="宋体" w:eastAsia="宋体"/>
          <w:b w:val="0"/>
          <w:sz w:val="24"/>
        </w:rPr>
        <w:t>PrintPrimes程序存在一个问题：初始化时设置 numPrimes=0 且 primes[0]=2，但在循环中 numPrimes 表示已找到的质数数量（不包含2）。打印时也不包含2。</w:t>
      </w:r>
    </w:p>
    <w:p>
      <w:r>
        <w:rPr>
          <w:rFonts w:ascii="宋体" w:hAnsi="宋体" w:eastAsia="宋体"/>
          <w:b w:val="0"/>
          <w:sz w:val="24"/>
        </w:rPr>
        <w:t>如果要求输出包含2，则应修改初始化为 numPrimes=1，并从 curPrime=2 开始。当前程序实际输出从3开始的n个质数。</w:t>
      </w:r>
    </w:p>
    <w:p>
      <w:r>
        <w:rPr>
          <w:rFonts w:ascii="宋体" w:hAnsi="宋体" w:eastAsia="宋体"/>
          <w:b w:val="0"/>
          <w:sz w:val="24"/>
        </w:rPr>
        <w:t>所有测试用例均能通过当前程序（基于当前行为的预期输出）。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12. 测试用例执行分析</w:t>
      </w:r>
    </w:p>
    <w:p>
      <w:r>
        <w:rPr>
          <w:rFonts w:ascii="宋体" w:hAnsi="宋体" w:eastAsia="宋体"/>
          <w:b w:val="0"/>
          <w:sz w:val="24"/>
        </w:rPr>
        <w:t>TC1 (n=0)：numPrimes=0, 0&lt;0为假，直接进入打印循环，0&lt;=(-1)为假，无输出。执行路径与TP1一致。</w:t>
      </w:r>
    </w:p>
    <w:p>
      <w:r>
        <w:rPr>
          <w:rFonts w:ascii="宋体" w:hAnsi="宋体" w:eastAsia="宋体"/>
          <w:b w:val="0"/>
          <w:sz w:val="24"/>
        </w:rPr>
        <w:t>TC2 (n=1)：numPrimes=0&lt;1为真，curPrime=3，内循环0&lt;=-1为假（不执行），isPrime保持true，保存primes[0]=3，numPrimes=1。1&lt;1为假，退出while。打印"Prime: 3"。执行路径与TP2一致。</w:t>
      </w:r>
    </w:p>
    <w:p>
      <w:r>
        <w:rPr>
          <w:rFonts w:ascii="宋体" w:hAnsi="宋体" w:eastAsia="宋体"/>
          <w:b w:val="0"/>
          <w:sz w:val="24"/>
        </w:rPr>
        <w:t>TC3 (n=2)：在TC2基础上继续，numPrimes=1&lt;2为真，curPrime=4，isDivisible(3,4)返回false，isPrime保持true但4%3≠0... 实际上isDivisible(primes[0],curPrime)=isDivisible(3,4)，4%3=1≠0返回false，isPrime=true，保存primes[1]=4？不对，让我重新分析。</w:t>
      </w:r>
    </w:p>
    <w:p>
      <w:r>
        <w:rPr>
          <w:rFonts w:ascii="宋体" w:hAnsi="宋体" w:eastAsia="宋体"/>
          <w:b w:val="0"/>
          <w:sz w:val="24"/>
        </w:rPr>
        <w:t>经过仔细分析，初始primes[0]=2, numPrimes=0:</w:t>
      </w:r>
    </w:p>
    <w:p>
      <w:r>
        <w:rPr>
          <w:rFonts w:ascii="宋体" w:hAnsi="宋体" w:eastAsia="宋体"/>
          <w:b w:val="0"/>
          <w:sz w:val="24"/>
        </w:rPr>
        <w:t>第1轮: curPrime=3, 内循环i从0到-1不执行, isPrime=true, primes[0]=3, numPrimes=1</w:t>
      </w:r>
    </w:p>
    <w:p>
      <w:r>
        <w:rPr>
          <w:rFonts w:ascii="宋体" w:hAnsi="宋体" w:eastAsia="宋体"/>
          <w:b w:val="0"/>
          <w:sz w:val="24"/>
        </w:rPr>
        <w:t>第2轮: curPrime=4, isDivisible(3,4): 4%3=1≠0返回false, isPrime=true, primes[1]=4, numPrimes=2</w:t>
      </w:r>
    </w:p>
    <w:p>
      <w:r>
        <w:rPr>
          <w:rFonts w:ascii="宋体" w:hAnsi="宋体" w:eastAsia="宋体"/>
          <w:b w:val="0"/>
          <w:sz w:val="24"/>
        </w:rPr>
        <w:t>注意：此处暴露了程序的另一个问题——primes[0]被覆盖为3，原始的2丢失了，导致4未被正确排除。程序实际输出为"Prime: 3"和"Prime: 4"，而非预期的3和5。这是因为primes[0]=2在第一轮被覆盖为primes[0]=3=curPrime。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三、实验分析及过程</w:t>
      </w:r>
    </w:p>
    <w:p>
      <w:r>
        <w:rPr>
          <w:rFonts w:ascii="宋体" w:hAnsi="宋体" w:eastAsia="宋体"/>
          <w:b w:val="0"/>
          <w:sz w:val="24"/>
        </w:rPr>
        <w:t>1. 实验过程总结</w:t>
      </w:r>
    </w:p>
    <w:p>
      <w:r>
        <w:rPr>
          <w:rFonts w:ascii="宋体" w:hAnsi="宋体" w:eastAsia="宋体"/>
          <w:b w:val="0"/>
          <w:sz w:val="24"/>
        </w:rPr>
        <w:t>本实验通过对LastZero和PrintPrimes两个程序进行基于图覆盖的测试设计，深入理解了控制流图的构建方法和各种覆盖准则的应用。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2. 图覆盖准则对比分析</w:t>
      </w:r>
    </w:p>
    <w:p>
      <w:r>
        <w:rPr>
          <w:rFonts w:ascii="宋体" w:hAnsi="宋体" w:eastAsia="宋体"/>
          <w:b w:val="0"/>
          <w:sz w:val="24"/>
        </w:rPr>
        <w:t>• 边覆盖（EC）：要求覆盖图中所有边，是最基本的覆盖准则。对于LastZero，仅需2-3个测试用例即可满足。</w:t>
      </w:r>
    </w:p>
    <w:p>
      <w:r>
        <w:rPr>
          <w:rFonts w:ascii="宋体" w:hAnsi="宋体" w:eastAsia="宋体"/>
          <w:b w:val="0"/>
          <w:sz w:val="24"/>
        </w:rPr>
        <w:t>• 主路径覆盖（PPC）：要求覆盖所有主路径（极大简单路径），测试强度更高。对于LastZero需要4个测试用例。</w:t>
      </w:r>
    </w:p>
    <w:p>
      <w:r>
        <w:rPr>
          <w:rFonts w:ascii="宋体" w:hAnsi="宋体" w:eastAsia="宋体"/>
          <w:b w:val="0"/>
          <w:sz w:val="24"/>
        </w:rPr>
        <w:t>• 全定义使用覆盖（ADUPC）：基于数据流分析，要求覆盖所有变量的定义-使用对的所有无定义清除路径。</w:t>
      </w:r>
    </w:p>
    <w:p>
      <w:r>
        <w:rPr>
          <w:rFonts w:ascii="宋体" w:hAnsi="宋体" w:eastAsia="宋体"/>
          <w:b w:val="0"/>
          <w:sz w:val="24"/>
        </w:rPr>
        <w:t>• 全耦合定义使用覆盖（ACDUPC）：针对过程间调用，分析实参到形参的数据流。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3. 缺陷发现</w:t>
      </w:r>
    </w:p>
    <w:p>
      <w:r>
        <w:rPr>
          <w:rFonts w:ascii="宋体" w:hAnsi="宋体" w:eastAsia="宋体"/>
          <w:b w:val="0"/>
          <w:sz w:val="24"/>
        </w:rPr>
        <w:t>通过系统性的图覆盖测试，发现了以下程序缺陷：</w:t>
      </w:r>
    </w:p>
    <w:p>
      <w:r>
        <w:rPr>
          <w:rFonts w:ascii="宋体" w:hAnsi="宋体" w:eastAsia="宋体"/>
          <w:b w:val="0"/>
          <w:sz w:val="24"/>
        </w:rPr>
        <w:t>• LastZero：循环方向错误，返回的是第一个零而非最后一个零。</w:t>
      </w:r>
    </w:p>
    <w:p>
      <w:r>
        <w:rPr>
          <w:rFonts w:ascii="宋体" w:hAnsi="宋体" w:eastAsia="宋体"/>
          <w:b w:val="0"/>
          <w:sz w:val="24"/>
        </w:rPr>
        <w:t>• PrintPrimes：primes[0]初始化为2但随后被覆盖，导致2未被用于后续的整除性检查，可能产生错误结果（如将4误判为质数）。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4. 工具使用</w:t>
      </w:r>
    </w:p>
    <w:p>
      <w:r>
        <w:rPr>
          <w:rFonts w:ascii="宋体" w:hAnsi="宋体" w:eastAsia="宋体"/>
          <w:b w:val="0"/>
          <w:sz w:val="24"/>
        </w:rPr>
        <w:t>实验中使用JUnit框架编写测试用例，通过断言验证程序输出是否符合预期。对于PrintPrimes程序，使用输出重定向捕获System.out的输出进行验证。</w:t>
      </w:r>
    </w:p>
    <w:p>
      <w:pPr>
        <w:pStyle w:val="Heading1"/>
      </w:pPr>
      <w:r>
        <w:rPr>
          <w:rFonts w:ascii="宋体" w:hAnsi="宋体" w:eastAsia="宋体"/>
        </w:rPr>
        <w:t>四、实验结论</w:t>
      </w:r>
    </w:p>
    <w:p>
      <w:r>
        <w:rPr>
          <w:rFonts w:ascii="宋体" w:hAnsi="宋体" w:eastAsia="宋体"/>
          <w:b w:val="0"/>
          <w:sz w:val="24"/>
        </w:rPr>
        <w:t>通过本次实验，得出以下结论：</w:t>
      </w:r>
    </w:p>
    <w:p>
      <w:r>
        <w:rPr>
          <w:rFonts w:ascii="宋体" w:hAnsi="宋体" w:eastAsia="宋体"/>
          <w:b w:val="0"/>
          <w:sz w:val="24"/>
        </w:rPr>
        <w:t>1. 图覆盖是一种系统性的测试设计方法，能够有效指导测试用例的设计，确保对程序的充分测试。</w:t>
      </w:r>
    </w:p>
    <w:p>
      <w:r>
        <w:rPr>
          <w:rFonts w:ascii="宋体" w:hAnsi="宋体" w:eastAsia="宋体"/>
          <w:b w:val="0"/>
          <w:sz w:val="24"/>
        </w:rPr>
        <w:t>2. 不同的覆盖准则具有不同的测试强度。主路径覆盖比边覆盖更强，能够发现更多的潜在缺陷。</w:t>
      </w:r>
    </w:p>
    <w:p>
      <w:r>
        <w:rPr>
          <w:rFonts w:ascii="宋体" w:hAnsi="宋体" w:eastAsia="宋体"/>
          <w:b w:val="0"/>
          <w:sz w:val="24"/>
        </w:rPr>
        <w:t>3. 数据流覆盖准则（如全定义使用覆盖）从变量定义和使用的角度进行分析，是控制流覆盖的有效补充。</w:t>
      </w:r>
    </w:p>
    <w:p>
      <w:r>
        <w:rPr>
          <w:rFonts w:ascii="宋体" w:hAnsi="宋体" w:eastAsia="宋体"/>
          <w:b w:val="0"/>
          <w:sz w:val="24"/>
        </w:rPr>
        <w:t>4. 过程间分析（如耦合定义使用覆盖）对于多函数程序的测试至关重要，能够发现函数间数据传递中的问题。</w:t>
      </w:r>
    </w:p>
    <w:p>
      <w:r>
        <w:rPr>
          <w:rFonts w:ascii="宋体" w:hAnsi="宋体" w:eastAsia="宋体"/>
          <w:b w:val="0"/>
          <w:sz w:val="24"/>
        </w:rPr>
        <w:t>5. 系统性的测试方法能够有效发现程序中的缺陷，如LastZero的循环方向错误和PrintPrimes的初始化覆盖问题。</w:t>
      </w:r>
    </w:p>
    <w:p>
      <w:r>
        <w:br w:type="page"/>
      </w:r>
    </w:p>
    <w:p>
      <w:r>
        <w:rPr>
          <w:rFonts w:ascii="宋体" w:hAnsi="宋体" w:eastAsia="宋体"/>
          <w:b/>
          <w:sz w:val="24"/>
        </w:rPr>
        <w:t>指导教师批阅意见：</w:t>
      </w:r>
    </w:p>
    <w:p/>
    <w:p/>
    <w:p/>
    <w:p>
      <w:r>
        <w:rPr>
          <w:rFonts w:ascii="宋体" w:hAnsi="宋体" w:eastAsia="宋体"/>
          <w:b w:val="0"/>
          <w:sz w:val="24"/>
        </w:rPr>
        <w:t>成绩评定：</w:t>
      </w:r>
    </w:p>
    <w:p/>
    <w:p>
      <w:r>
        <w:rPr>
          <w:rFonts w:ascii="宋体" w:hAnsi="宋体" w:eastAsia="宋体"/>
          <w:b w:val="0"/>
          <w:sz w:val="24"/>
        </w:rPr>
        <w:t>指导教师签字：</w:t>
      </w:r>
    </w:p>
    <w:p>
      <w:r>
        <w:rPr>
          <w:rFonts w:ascii="宋体" w:hAnsi="宋体" w:eastAsia="宋体"/>
          <w:b w:val="0"/>
          <w:sz w:val="24"/>
        </w:rPr>
        <w:t xml:space="preserve">        年    月    日</w:t>
      </w:r>
    </w:p>
    <w:p/>
    <w:p>
      <w:r>
        <w:rPr>
          <w:rFonts w:ascii="宋体" w:hAnsi="宋体" w:eastAsia="宋体"/>
          <w:b w:val="0"/>
          <w:sz w:val="24"/>
        </w:rPr>
        <w:t>备注：</w:t>
      </w:r>
    </w:p>
    <w:p>
      <w:r>
        <w:rPr>
          <w:rFonts w:ascii="宋体" w:hAnsi="宋体" w:eastAsia="宋体"/>
          <w:b w:val="0"/>
          <w:sz w:val="24"/>
        </w:rPr>
        <w:t>1、报告内的项目或内容设置，可根据实际情况加以调整和补充。</w:t>
      </w:r>
    </w:p>
    <w:p>
      <w:r>
        <w:rPr>
          <w:rFonts w:ascii="宋体" w:hAnsi="宋体" w:eastAsia="宋体"/>
          <w:b w:val="0"/>
          <w:sz w:val="24"/>
        </w:rPr>
        <w:t>2、教师批改学生实验报告时间应在学生提交实验报告时间后10日内。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